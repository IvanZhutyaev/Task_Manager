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Times New Roman" w:hAnsi="Times New Roman" w:eastAsia="Times New Roman"/>
          <w:b/>
          <w:i w:val="0"/>
          <w:color w:val="555555"/>
          <w:sz w:val="24"/>
        </w:rPr>
        <w:t>КУРСОВАЯ РАБОТА</w:t>
      </w:r>
    </w:p>
    <w:p>
      <w:pPr>
        <w:spacing w:before="80" w:after="120" w:line="276" w:lineRule="auto"/>
        <w:jc w:val="center"/>
      </w:pPr>
      <w:r>
        <w:rPr>
          <w:rFonts w:ascii="Times New Roman" w:hAnsi="Times New Roman" w:eastAsia="Times New Roman"/>
          <w:b/>
          <w:i w:val="0"/>
          <w:color w:val="1F3A5F"/>
          <w:sz w:val="52"/>
        </w:rPr>
        <w:t>Речь на защиту</w:t>
      </w:r>
    </w:p>
    <w:p>
      <w:pPr>
        <w:spacing w:before="0" w:after="200" w:line="288" w:lineRule="auto"/>
        <w:jc w:val="center"/>
      </w:pPr>
      <w:r>
        <w:rPr>
          <w:rFonts w:ascii="Times New Roman" w:hAnsi="Times New Roman" w:eastAsia="Times New Roman"/>
          <w:b w:val="0"/>
          <w:i w:val="0"/>
          <w:color w:val="2E5A88"/>
          <w:sz w:val="28"/>
        </w:rPr>
        <w:t>Разработка системы управления задачами Task Manager</w:t>
        <w:br/>
        <w:t>с REST API и клиентами Web, Android и CLI</w:t>
      </w:r>
    </w:p>
    <w:p>
      <w:pPr>
        <w:spacing w:before="0" w:after="4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color w:val="222222"/>
          <w:sz w:val="26"/>
        </w:rPr>
        <w:t>Студент: Иван Жутяев</w:t>
      </w:r>
    </w:p>
    <w:p>
      <w:pPr>
        <w:spacing w:before="0" w:after="240" w:line="276" w:lineRule="auto"/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2"/>
        </w:rPr>
        <w:t>Год: 2026  ·  Репозиторий: github.com/IvanZhutyaev/Task_Manager</w:t>
      </w:r>
    </w:p>
    <w:p>
      <w:pPr>
        <w:spacing w:before="0" w:after="280" w:line="276" w:lineRule="auto"/>
        <w:jc w:val="both"/>
      </w:pPr>
      <w:r>
        <w:rPr>
          <w:rFonts w:ascii="Times New Roman" w:hAnsi="Times New Roman" w:eastAsia="Times New Roman"/>
          <w:b w:val="0"/>
          <w:i/>
          <w:color w:val="555555"/>
          <w:sz w:val="24"/>
        </w:rPr>
        <w:t>Как пользоваться этим файлом. Основную речь читаете почти слово в скобку — она рассчитана на 7–8 минут. Если комиссия даёт меньше времени, берите короткую версию (около 4 минут). Ремарки курсивом в квадратных скобках вслух не произносятся: это подсказки, куда смотреть и что показать. После речи — сценарий демонстрации и заготовки ответов на типичные вопросы.</w:t>
      </w:r>
    </w:p>
    <w:p>
      <w:pPr>
        <w:keepNext/>
        <w:spacing w:before="320" w:after="160"/>
        <w:jc w:val="left"/>
      </w:pPr>
      <w:r>
        <w:rPr>
          <w:rFonts w:ascii="Times New Roman" w:hAnsi="Times New Roman" w:eastAsia="Times New Roman"/>
          <w:b/>
          <w:i w:val="0"/>
          <w:color w:val="1F3A5F"/>
          <w:sz w:val="32"/>
        </w:rPr>
        <w:t>1. Основная речь  (7–8 минут)</w:t>
      </w:r>
    </w:p>
    <w:p>
      <w:pPr>
        <w:spacing w:before="80" w:after="120"/>
        <w:ind w:left="283"/>
        <w:jc w:val="left"/>
      </w:pPr>
      <w:r>
        <w:rPr>
          <w:rFonts w:ascii="Times New Roman" w:hAnsi="Times New Roman" w:eastAsia="Times New Roman"/>
          <w:b w:val="0"/>
          <w:i/>
          <w:color w:val="2E5A88"/>
          <w:sz w:val="24"/>
        </w:rPr>
        <w:t>[Встать, поздороваться, не читать название с титульного листа монотонно — сказать своими словами.]</w:t>
      </w:r>
    </w:p>
    <w:p>
      <w:pPr>
        <w:spacing w:before="0" w:after="16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8"/>
        </w:rPr>
        <w:t>Здравствуйте, уважаемые члены комиссии! Меня зовут Иван Жутяев. Тема моей курсовой работы — разработка системы управления задачами Task Manager с REST API и клиентами Web, Android и CLI.</w:t>
      </w:r>
    </w:p>
    <w:p>
      <w:pPr>
        <w:spacing w:before="0" w:after="16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8"/>
        </w:rPr>
        <w:t>Сразу скажу, что получилось по факту, а не только на бумаге. Я сделал рабочий сервис управления задачами. В центре — один сервер, REST API на Java и Spring Boot. К нему подключены три разных клиента: веб-приложение в браузере, нативное приложение на Android и консольный клиент на Python. Все они ходят в одно и то же API, работают с одними и теми же данными и одним JWT-токеном. Вся система поднимается одной командой Docker Compose: база, сервер, веб-клиент и CLI.</w:t>
      </w:r>
    </w:p>
    <w:p>
      <w:pPr>
        <w:keepNext/>
        <w:spacing w:before="240" w:after="160"/>
        <w:jc w:val="left"/>
      </w:pPr>
      <w:r>
        <w:rPr>
          <w:rFonts w:ascii="Times New Roman" w:hAnsi="Times New Roman" w:eastAsia="Times New Roman"/>
          <w:b/>
          <w:i w:val="0"/>
          <w:color w:val="2E5A88"/>
          <w:sz w:val="28"/>
        </w:rPr>
        <w:t>Зачем это нужно</w:t>
      </w:r>
    </w:p>
    <w:p>
      <w:pPr>
        <w:spacing w:before="0" w:after="16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8"/>
        </w:rPr>
        <w:t>Проблема, которую я закрываю, знакома почти любой команде — разработке, учёбе, небольшому бизнесу. Задачи живут в чатах и таблицах. Непонятно, кто отвечает, какой статус, какой срок. Сообщение в мессенджере уезжает вверх ленты, и через неделю уже никто не помнит, кто взял на себя конкретный пункт. Трекер не решает все проблемы коммуникации, но делает работу видимой: у задачи есть владелец, статус и срок.</w:t>
      </w:r>
    </w:p>
    <w:p>
      <w:pPr>
        <w:spacing w:before="0" w:after="16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8"/>
        </w:rPr>
        <w:t>На рынке эту задачу закрывают Jira, Trello, YouTrack, Яндекс Трекер, Kaiten. Я не пытался повторить Jira один в один — это бессмысленно в рамках курсовой. Моя цель была другой: самому спроектировать и реализовать ядро такого сервиса. То есть не просто «нарисовать доску в браузере», а сделать универсальный REST API, к которому можно подключить разные клиенты, с нормальными ролями, правами доступа и воспроизводимым запуском.</w:t>
      </w:r>
    </w:p>
    <w:p>
      <w:pPr>
        <w:keepNext/>
        <w:spacing w:before="240" w:after="160"/>
        <w:jc w:val="left"/>
      </w:pPr>
      <w:r>
        <w:rPr>
          <w:rFonts w:ascii="Times New Roman" w:hAnsi="Times New Roman" w:eastAsia="Times New Roman"/>
          <w:b/>
          <w:i w:val="0"/>
          <w:color w:val="2E5A88"/>
          <w:sz w:val="28"/>
        </w:rPr>
        <w:t>Цель и задачи</w:t>
      </w:r>
    </w:p>
    <w:p>
      <w:pPr>
        <w:spacing w:before="0" w:after="16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8"/>
        </w:rPr>
        <w:t>Цель работы — спроектировать и реализовать систему управления задачами с единым REST API и клиентами Web, Android и CLI, а также показать её работоспособность на сквозных сценариях.</w:t>
      </w:r>
    </w:p>
    <w:p>
      <w:pPr>
        <w:spacing w:before="0" w:after="16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8"/>
        </w:rPr>
        <w:t>Чтобы этого достичь, я решал следующие задачи. Разобрал предметную область и аналоги. Обосновал технологический стек. Спроектировал архитектуру «один API — несколько клиентов» и модель данных. Реализовал серверную часть на Java и Spring Boot. Реализовал три клиента. Собрал окружение в Docker Compose. Проверил систему автотестами и ручными сквозными сценариями.</w:t>
      </w:r>
    </w:p>
    <w:p>
      <w:pPr>
        <w:keepNext/>
        <w:spacing w:before="240" w:after="160"/>
        <w:jc w:val="left"/>
      </w:pPr>
      <w:r>
        <w:rPr>
          <w:rFonts w:ascii="Times New Roman" w:hAnsi="Times New Roman" w:eastAsia="Times New Roman"/>
          <w:b/>
          <w:i w:val="0"/>
          <w:color w:val="2E5A88"/>
          <w:sz w:val="28"/>
        </w:rPr>
        <w:t>Актуальность</w:t>
      </w:r>
    </w:p>
    <w:p>
      <w:pPr>
        <w:spacing w:before="0" w:after="16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8"/>
        </w:rPr>
        <w:t>Актуальность я вижу в нескольких вещах. Во-первых, команды работают удалённо и гибридно: нужен общий источник правды по задачам, а не переписка «напомни, пожалуйста». Во-вторых, один и тот же человек начинает работу за компьютером и проверяет статус с телефона — значит, логичен общий backend, а не три разрозненных программы. В-третьих, для инженера важен API: создать задачу из скрипта, проверить health, автоматизировать рутину. В-четвёртых, на российском рынке после ограничений на часть зарубежных вендоров вырос интерес к самостоятельно разворачиваемым трекерам. И отдельно — учебная ценность: на одном проекте закрываются backend, база данных, безопасность, веб, Android, CLI и контейнеризация. Это ближе к реальной работе над продуктом, чем набор несвязанных лабораторных.</w:t>
      </w:r>
    </w:p>
    <w:p>
      <w:pPr>
        <w:keepNext/>
        <w:spacing w:before="240" w:after="160"/>
        <w:jc w:val="left"/>
      </w:pPr>
      <w:r>
        <w:rPr>
          <w:rFonts w:ascii="Times New Roman" w:hAnsi="Times New Roman" w:eastAsia="Times New Roman"/>
          <w:b/>
          <w:i w:val="0"/>
          <w:color w:val="2E5A88"/>
          <w:sz w:val="28"/>
        </w:rPr>
        <w:t>Аналоги</w:t>
      </w:r>
    </w:p>
    <w:p>
      <w:pPr>
        <w:spacing w:before="0" w:after="16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8"/>
        </w:rPr>
        <w:t>Коротко про аналоги, чтобы было понятно место проекта. Jira — тяжёлый корпоративный трекер: гибкие процессы, интеграции, отчёты, сложность внедрения. Trello — простой визуальный канбан, низкий порог входа. YouTrack удобен командам разработки. Яндекс Трекер и Kaiten — российские SaaS-решения. Мой Task Manager ближе к Trello по виду доски — колонки и карточки — и к «лёгкой Jira» по ролям и доступам, но в учебном масштабе. Я сознательно не копировал сложные workflow, marketplace плагинов и enterprise-аналитику. Иначе курсовая превратилась бы в бесконечный список функций, и я не довёл бы прототип до рабочего состояния. Ценность моей работы не в том, чтобы конкурировать с Atlassian, а в том, что я могу объяснить каждую сущность, каждое право доступа и каждый клиентский сценарий, потому что весь путь от кнопки до строки в PostgreSQL — мой код.</w:t>
      </w:r>
    </w:p>
    <w:p>
      <w:pPr>
        <w:keepNext/>
        <w:spacing w:before="240" w:after="160"/>
        <w:jc w:val="left"/>
      </w:pPr>
      <w:r>
        <w:rPr>
          <w:rFonts w:ascii="Times New Roman" w:hAnsi="Times New Roman" w:eastAsia="Times New Roman"/>
          <w:b/>
          <w:i w:val="0"/>
          <w:color w:val="2E5A88"/>
          <w:sz w:val="28"/>
        </w:rPr>
        <w:t>Архитектура</w:t>
      </w:r>
    </w:p>
    <w:p>
      <w:pPr>
        <w:spacing w:before="80" w:after="120"/>
        <w:ind w:left="283"/>
        <w:jc w:val="left"/>
      </w:pPr>
      <w:r>
        <w:rPr>
          <w:rFonts w:ascii="Times New Roman" w:hAnsi="Times New Roman" w:eastAsia="Times New Roman"/>
          <w:b w:val="0"/>
          <w:i/>
          <w:color w:val="2E5A88"/>
          <w:sz w:val="24"/>
        </w:rPr>
        <w:t>[Если есть слайд со схемой — показать: Web SPA :3000, Android, CLI → API :8080 → PostgreSQL :5432.]</w:t>
      </w:r>
    </w:p>
    <w:p>
      <w:pPr>
        <w:spacing w:before="0" w:after="16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8"/>
        </w:rPr>
        <w:t>Архитектура системы многоклиентская, с единым backend. В центре — Spring Boot API на порту 8080. К нему подключаются веб-клиент SPA на порту 3000, Android-приложение и CLI на Python. Данные хранятся в PostgreSQL. Клиенты в базу напрямую не ходят. Вся бизнес-логика и проверка прав живут на сервере. Это подход API-first: сначала контракт — префикс /api/v1, JSON, JWT, — а потом интерфейсы вокруг него. Если завтра понадобится ещё один клиент, например бот или скрипт отчётности, ему достаточно соблюдать тот же контракт. Не нужно дублировать правила доступа в каждом интерфейсе и не нужно подключаться к базе.</w:t>
      </w:r>
    </w:p>
    <w:p>
      <w:pPr>
        <w:spacing w:before="0" w:after="16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8"/>
        </w:rPr>
        <w:t>На backend я держал классические слои. Контроллеры принимают HTTP и отдают DTO — то есть наружу не торчат JPA-сущности. Сервисы проверяют права и применяют правила предметной области. Репозитории работают с данными. Security-фильтр разбирает JWT и кладёт текущего пользователя в контекст. Единый обработчик ошибок приводит исключения к понятному JSON с кодом, сообщением и временем. Благодаря этому Web, Android и CLI одинаково понимают, что произошло: 400 — некорректные данные, 401 — нет токена, 403 — недостаточно прав, 404 — объекта нет. Это не мелочь: если сервер на любую ошибку отвечает 500, клиенты начинают гадать.</w:t>
      </w:r>
    </w:p>
    <w:p>
      <w:pPr>
        <w:keepNext/>
        <w:spacing w:before="240" w:after="160"/>
        <w:jc w:val="left"/>
      </w:pPr>
      <w:r>
        <w:rPr>
          <w:rFonts w:ascii="Times New Roman" w:hAnsi="Times New Roman" w:eastAsia="Times New Roman"/>
          <w:b/>
          <w:i w:val="0"/>
          <w:color w:val="2E5A88"/>
          <w:sz w:val="28"/>
        </w:rPr>
        <w:t>Стек технологий</w:t>
      </w:r>
    </w:p>
    <w:p>
      <w:pPr>
        <w:spacing w:before="0" w:after="16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8"/>
        </w:rPr>
        <w:t>Стек я выбирал не ради хайпа, а потому что он совпадает с тем, что реально спрашивают в вакансиях, и удобен для сопровождения прототипа. Сервер: Java 17, Spring Boot 3.2, Spring Security, Spring Data JPA, валидация, JWT, Liquibase, PostgreSQL шестнадцатой версии. Документация API — Springdoc OpenAPI, то есть Swagger. Веб-клиент: HTML, CSS, JavaScript без тяжёлого фреймворка, статику отдаёт Nginx. Android: Kotlin, OkHttp, Gson, корутины, Material Design. CLI: Python 3 и стандартная библиотека. Инфраструктура: Docker и Docker Compose.</w:t>
      </w:r>
    </w:p>
    <w:p>
      <w:pPr>
        <w:spacing w:before="0" w:after="16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8"/>
        </w:rPr>
        <w:t>Почему именно так. Java и Spring Boot — один из основных стеков корпоративного backend в банках, ритейле, телекоме. PostgreSQL хорошо моделирует жёсткие связи: проект, доска, колонка, задача. JWT одинаково работает для браузера, телефона и терминала, без серверной сессии на каждый клик. Vanilla JavaScript я взял намеренно: не нужна сборка React, зато хорошо видно, что действие пользователя — это обычный HTTP-запрос с токеном. Docker снимает проблему «у меня локально всё по-другому»: преподаватель или я сам поднимаем стенд одной командой.</w:t>
      </w:r>
    </w:p>
    <w:p>
      <w:pPr>
        <w:keepNext/>
        <w:spacing w:before="240" w:after="160"/>
        <w:jc w:val="left"/>
      </w:pPr>
      <w:r>
        <w:rPr>
          <w:rFonts w:ascii="Times New Roman" w:hAnsi="Times New Roman" w:eastAsia="Times New Roman"/>
          <w:b/>
          <w:i w:val="0"/>
          <w:color w:val="2E5A88"/>
          <w:sz w:val="28"/>
        </w:rPr>
        <w:t>Модель данных и права доступа</w:t>
      </w:r>
    </w:p>
    <w:p>
      <w:pPr>
        <w:spacing w:before="0" w:after="16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8"/>
        </w:rPr>
        <w:t>Модель данных — это не плоский список задач. Есть пользователь, организация, команда внутри организации, проект, доска, колонка и задача. Дополнительно — метки, спринты, приглашения, уведомления, комментарии и чеклисты. Организация задаёт широкий контур людей, проект — конкретную область работы со своими ролями и досками.</w:t>
      </w:r>
    </w:p>
    <w:p>
      <w:pPr>
        <w:spacing w:before="0" w:after="16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8"/>
        </w:rPr>
        <w:t>Роли проекта: владелец, редактор, наблюдатель и подрядчик. Владелец управляет составом и всем проектом. Редактор создаёт и меняет доски и задачи. Наблюдатель только читает. Подрядчик видит ограниченный набор — это важно, потому что внешнего исполнителя нельзя автоматически пускать во всю организацию. У доски три режима доступа: открытая, закрытая и доступ по составу команды. «Многопользовательский» в моём проекте — это не просто несколько аккаунтов в таблице users, а совместная работа с ограничениями. И эти ограничения проверяются на сервере. Скрыть кнопку в браузере недостаточно: пользователь может собрать HTTP-запрос руками.</w:t>
      </w:r>
    </w:p>
    <w:p>
      <w:pPr>
        <w:keepNext/>
        <w:spacing w:before="240" w:after="160"/>
        <w:jc w:val="left"/>
      </w:pPr>
      <w:r>
        <w:rPr>
          <w:rFonts w:ascii="Times New Roman" w:hAnsi="Times New Roman" w:eastAsia="Times New Roman"/>
          <w:b/>
          <w:i w:val="0"/>
          <w:color w:val="2E5A88"/>
          <w:sz w:val="28"/>
        </w:rPr>
        <w:t>Безопасность</w:t>
      </w:r>
    </w:p>
    <w:p>
      <w:pPr>
        <w:spacing w:before="0" w:after="16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8"/>
        </w:rPr>
        <w:t>Как устроена безопасность. Пароль в базу не кладётся открытым текстом — только BCrypt-хеш. Пользователь регистрируется или входит, сервер выдаёт JWT. Дальше клиент кладёт токен в заголовок Authorization Bearer. Фильтр проверяет подпись и срок, достаёт пользователя. Но токен отвечает только на вопрос «кто ты». Дальше сервис смотрит, можно ли этому человеку читать конкретную доску или менять задачу. Это принципиально: JWT не заменяет авторизацию. Действующий пользователь не может редактировать чужой закрытый проект только потому, что у него есть валидный токен.</w:t>
      </w:r>
    </w:p>
    <w:p>
      <w:pPr>
        <w:keepNext/>
        <w:spacing w:before="240" w:after="160"/>
        <w:jc w:val="left"/>
      </w:pPr>
      <w:r>
        <w:rPr>
          <w:rFonts w:ascii="Times New Roman" w:hAnsi="Times New Roman" w:eastAsia="Times New Roman"/>
          <w:b/>
          <w:i w:val="0"/>
          <w:color w:val="2E5A88"/>
          <w:sz w:val="28"/>
        </w:rPr>
        <w:t>Что умеет сервер</w:t>
      </w:r>
    </w:p>
    <w:p>
      <w:pPr>
        <w:spacing w:before="0" w:after="16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8"/>
        </w:rPr>
        <w:t>По функциональности backend закрывает полный цикл. Регистрация и вход. Организации, команды, участники. Проекты и роли. Доски с шаблонами: канбан, Scrum, разбор ошибок, личный проект. Колонки и задачи: название, описание, приоритет, срок, исполнитель, тип, статус. Перемещение задачи между колонками. Поиск. Приглашения в проект. На уровне API также есть более продвинутые вещи: переходы workflow, шаблоны Definition of Done, согласование перед статусом «готово», цели, риски, история статусов, учёт времени, лимиты незавершённой работы на колонке. Жёсткие бизнес-правила по умолчанию выключены и включаются настройками проекта. Так простой канбан не ломается, но система уже умеет работать строже, если это нужно.</w:t>
      </w:r>
    </w:p>
    <w:p>
      <w:pPr>
        <w:spacing w:before="0" w:after="16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8"/>
        </w:rPr>
        <w:t>Схема базы эволюционирует через Liquibase: шестнадцать changeset’ов, от начальной схемы до организаций, команд и режимов доступа к доскам. При чистом запуске в Docker миграции применяются сами. Это важно для демонстрации: не нужно руками создавать таблицы.</w:t>
      </w:r>
    </w:p>
    <w:p>
      <w:pPr>
        <w:keepNext/>
        <w:spacing w:before="240" w:after="160"/>
        <w:jc w:val="left"/>
      </w:pPr>
      <w:r>
        <w:rPr>
          <w:rFonts w:ascii="Times New Roman" w:hAnsi="Times New Roman" w:eastAsia="Times New Roman"/>
          <w:b/>
          <w:i w:val="0"/>
          <w:color w:val="2E5A88"/>
          <w:sz w:val="28"/>
        </w:rPr>
        <w:t>Клиенты</w:t>
      </w:r>
    </w:p>
    <w:p>
      <w:pPr>
        <w:spacing w:before="80" w:after="120"/>
        <w:ind w:left="283"/>
        <w:jc w:val="left"/>
      </w:pPr>
      <w:r>
        <w:rPr>
          <w:rFonts w:ascii="Times New Roman" w:hAnsi="Times New Roman" w:eastAsia="Times New Roman"/>
          <w:b w:val="0"/>
          <w:i/>
          <w:color w:val="2E5A88"/>
          <w:sz w:val="24"/>
        </w:rPr>
        <w:t>[Дальше удобно переходить к живому демо. Если демо позже — просто дочитать этот блок.]</w:t>
      </w:r>
    </w:p>
    <w:p>
      <w:pPr>
        <w:spacing w:before="0" w:after="16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8"/>
        </w:rPr>
        <w:t>Теперь клиенты. Главный интерфейс — Web SPA. После входа пользователь видит организации и проекты, создаёт проект с доской, работает с канбаном: карточки, колонки, приоритет, срок, исполнитель. Там же организации, команды, приглашения, комментарии и чеклисты. Браузер не хранит «свою правду» по задачам: источник данных — сервер. Поэтому если задачу передвинуть из другого клиента, в вебе достаточно обновить доску.</w:t>
      </w:r>
    </w:p>
    <w:p>
      <w:pPr>
        <w:spacing w:before="0" w:after="16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8"/>
        </w:rPr>
        <w:t>Android-клиент на Kotlin подтверждает, что контракт не заточен только под браузер. Экраны: вход и регистрация, список проектов и организаций, детали, доска с созданием колонок и задач. Сеть — OkHttp, JSON — Gson, запросы не блокируют экран за счёт корутин. На эмуляторе API доступен по адресу 10.0.2.2, это специальный адрес хост-машины, а не localhost самого эмулятора. Честно скажу: мобильный клиент закрывает базовый путь «войти, открыть проект, посмотреть доску, создать задачу», а не копирует весь веб один в один. Для курсовой это осознанный компромисс: важнее доказать, что API клиентонезависимый, чем нарисовать все те же экраны второй раз.</w:t>
      </w:r>
    </w:p>
    <w:p>
      <w:pPr>
        <w:spacing w:before="0" w:after="16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8"/>
        </w:rPr>
        <w:t>CLI на Python нужен как доказательство, что API самодостаточно и без графического интерфейса. Типовой сценарий: health, регистрация, вход, создание проекта с канбан-шаблоном, создание задачи, перемещение в другую колонку. После команды move в терминале та же карточка в браузере оказывается уже в новой колонке. Данные общие, никакой ручной синхронизации между программами нет. Для инженера CLI ещё и удобный smoke-тест после перезапуска Docker.</w:t>
      </w:r>
    </w:p>
    <w:p>
      <w:pPr>
        <w:keepNext/>
        <w:spacing w:before="240" w:after="160"/>
        <w:jc w:val="left"/>
      </w:pPr>
      <w:r>
        <w:rPr>
          <w:rFonts w:ascii="Times New Roman" w:hAnsi="Times New Roman" w:eastAsia="Times New Roman"/>
          <w:b/>
          <w:i w:val="0"/>
          <w:color w:val="2E5A88"/>
          <w:sz w:val="28"/>
        </w:rPr>
        <w:t>Развёртывание и проверка</w:t>
      </w:r>
    </w:p>
    <w:p>
      <w:pPr>
        <w:spacing w:before="0" w:after="16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8"/>
        </w:rPr>
        <w:t>Развёртывание. В корне репозитория выполняется docker compose up. Поднимаются четыре сервиса: PostgreSQL, API, веб-клиент на Nginx и контейнер CLI. Проверка здоровья — GET /api/v1/health, ответ UP. Если health не отвечает, нет смысла искать баг в Android: сначала логи API и базы. Такой порядок диагностики сам по себе показывает, что я понимаю границы компонентов.</w:t>
      </w:r>
    </w:p>
    <w:p>
      <w:pPr>
        <w:spacing w:before="0" w:after="16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8"/>
        </w:rPr>
        <w:t>Проверка шла на нескольких уровнях. Автотесты Maven: аутентификация, проекты, задачи, права доступа к доскам, бизнес-правила, обработка ошибок. Smoke через CLI и HTTP. Ручной прогон веб-клиента. Android на эмуляторе при живом API. В ходе работы я чинил дефекты, которые реально ломали демонстрацию. На PostgreSQL пустой поиск задач падал с ошибкой lower по типу bytea: Hibernate передавал null, а Postgres не умеет применять lower к такому значению. Исправление — передавать пустую строку и явно проверять её в запросе. В вебе закрытое модальное окно оставалось видимым, потому что CSS ставил display flex на все dialog; flex оставил только для открытого окна. Эти два случая показывают, зачем нужен стенд на настоящей PostgreSQL, а не только на тестовой H2, и зачем смотреть UI, а не только JSON.</w:t>
      </w:r>
    </w:p>
    <w:p>
      <w:pPr>
        <w:keepNext/>
        <w:spacing w:before="240" w:after="160"/>
        <w:jc w:val="left"/>
      </w:pPr>
      <w:r>
        <w:rPr>
          <w:rFonts w:ascii="Times New Roman" w:hAnsi="Times New Roman" w:eastAsia="Times New Roman"/>
          <w:b/>
          <w:i w:val="0"/>
          <w:color w:val="2E5A88"/>
          <w:sz w:val="28"/>
        </w:rPr>
        <w:t>Результат, ограничения, развитие</w:t>
      </w:r>
    </w:p>
    <w:p>
      <w:pPr>
        <w:spacing w:before="0" w:after="16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8"/>
        </w:rPr>
        <w:t>Что я считаю результатом. Рабочий backend Task Manager. Веб-клиент с основным пользовательским сценарием. Android-клиент. CLI. Воспроизводимый Docker-стенд. Сквозной цикл: регистрация, организация, проект, доска, задача, перемещение, и тот же результат из другого клиента. Для меня главный инженерный итог не в количестве экранов, а в том, что универсальный REST API действительно обслуживает разные клиенты и роли.</w:t>
      </w:r>
    </w:p>
    <w:p>
      <w:pPr>
        <w:spacing w:before="0" w:after="16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8"/>
        </w:rPr>
        <w:t>Ограничения назову прямо. Не все расширенные поля API выведены в каждый интерфейс. Android покрывает базовый набор, а не полный паритет с вебом. Облачный деплой не входил в обязательный контур курсовой. Нет полноценного realtime: клиенты читают актуальное состояние с сервера, а не получают push. Нет биллинга, сложной аналитики и отзыва JWT через refresh-токены. Это не дыры, о которых я забыл, а границы учебного прототипа.</w:t>
      </w:r>
    </w:p>
    <w:p>
      <w:pPr>
        <w:spacing w:before="0" w:after="16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8"/>
        </w:rPr>
        <w:t>Дальше логично развивать паритет Android с вебом, CI/CD и выкладку в облако, отчётность по срокам, наблюдаемость — метрики и аудит — и более строгие бизнес-правила в интерфейсе. Фундамент для этого уже есть: контракт, роли, миграция схемы и контейнерный запуск менять не нужно.</w:t>
      </w:r>
    </w:p>
    <w:p>
      <w:pPr>
        <w:spacing w:before="0" w:after="16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8"/>
        </w:rPr>
        <w:t>Таким образом, цель работы достигнута. Получился не набор разрозненных лабораторных, а один связный сервис, который можно запустить, показать и развивать. Спасибо за внимание. Готов ответить на ваши вопросы.</w:t>
      </w:r>
    </w:p>
    <w:p>
      <w:pPr>
        <w:spacing w:before="80" w:after="120"/>
        <w:ind w:left="283"/>
        <w:jc w:val="left"/>
      </w:pPr>
      <w:r>
        <w:rPr>
          <w:rFonts w:ascii="Times New Roman" w:hAnsi="Times New Roman" w:eastAsia="Times New Roman"/>
          <w:b w:val="0"/>
          <w:i/>
          <w:color w:val="2E5A88"/>
          <w:sz w:val="24"/>
        </w:rPr>
        <w:t>[Пауза. Не продолжайте говорить в тишину. Ждите вопросов.]</w:t>
      </w:r>
    </w:p>
    <w:p>
      <w:pPr>
        <w:keepNext/>
        <w:spacing w:before="320" w:after="160"/>
        <w:jc w:val="left"/>
      </w:pPr>
      <w:r>
        <w:rPr>
          <w:rFonts w:ascii="Times New Roman" w:hAnsi="Times New Roman" w:eastAsia="Times New Roman"/>
          <w:b/>
          <w:i w:val="0"/>
          <w:color w:val="1F3A5F"/>
          <w:sz w:val="32"/>
        </w:rPr>
        <w:t>2. Короткая речь  (около 4 минут)</w:t>
      </w:r>
    </w:p>
    <w:p>
      <w:pPr>
        <w:spacing w:before="0" w:after="160" w:line="276" w:lineRule="auto"/>
        <w:jc w:val="left"/>
      </w:pPr>
      <w:r>
        <w:rPr>
          <w:rFonts w:ascii="Times New Roman" w:hAnsi="Times New Roman" w:eastAsia="Times New Roman"/>
          <w:b w:val="0"/>
          <w:i/>
          <w:color w:val="555555"/>
          <w:sz w:val="24"/>
        </w:rPr>
        <w:t>Читать, если сказали «коротко» или остановили на середине.</w:t>
      </w:r>
    </w:p>
    <w:p>
      <w:pPr>
        <w:spacing w:before="0" w:after="16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8"/>
        </w:rPr>
        <w:t>Здравствуйте! Иван Жутяев, курсовая работа — система управления задачами Task Manager.</w:t>
      </w:r>
    </w:p>
    <w:p>
      <w:pPr>
        <w:spacing w:before="0" w:after="16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8"/>
        </w:rPr>
        <w:t>Я сделал учебный, но рабочий трекер задач. Главная идея: один REST API и три клиента к нему — веб, Android и CLI. Сервер на Java 17 и Spring Boot 3.2, данные в PostgreSQL, вход через JWT. Клиенты не ходят в базу и не решают сами, кому что можно: права проверяет API. Стенд поднимается Docker Compose одной командой.</w:t>
      </w:r>
    </w:p>
    <w:p>
      <w:pPr>
        <w:spacing w:before="0" w:after="16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8"/>
        </w:rPr>
        <w:t>Зачем. Команды теряют задачи в чатах. Готовые Jira и Trello это закрывают как продукты, а мне нужно было самому собрать ядро: организации, проекты, канбан-доски, роли владельца, редактора, наблюдателя и подрядчика, режимы доступа к доскам, приглашения.</w:t>
      </w:r>
    </w:p>
    <w:p>
      <w:pPr>
        <w:spacing w:before="0" w:after="16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8"/>
        </w:rPr>
        <w:t>Веб — основной канбан. Android подтверждает, что тем же API можно пользоваться с телефона. CLI доказывает, что API самодостаточно: создал задачу в терминале — она сразу видна в браузере. Проверял автотестами Maven, сквозным сценарием и на эмуляторе.</w:t>
      </w:r>
    </w:p>
    <w:p>
      <w:pPr>
        <w:spacing w:before="0" w:after="16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8"/>
        </w:rPr>
        <w:t>Ограничения: Android не копирует весь веб, облако — следующий шаг. Цель достигнута: универсальный API реально обслуживает разные клиенты. Спасибо, готов к вопросам.</w:t>
      </w:r>
    </w:p>
    <w:p>
      <w:pPr>
        <w:keepNext/>
        <w:spacing w:before="320" w:after="160"/>
        <w:jc w:val="left"/>
      </w:pPr>
      <w:r>
        <w:rPr>
          <w:rFonts w:ascii="Times New Roman" w:hAnsi="Times New Roman" w:eastAsia="Times New Roman"/>
          <w:b/>
          <w:i w:val="0"/>
          <w:color w:val="1F3A5F"/>
          <w:sz w:val="32"/>
        </w:rPr>
        <w:t>3. Что говорить во время демонстрации</w:t>
      </w:r>
    </w:p>
    <w:p>
      <w:pPr>
        <w:spacing w:before="0" w:after="160" w:line="276" w:lineRule="auto"/>
        <w:jc w:val="left"/>
      </w:pPr>
      <w:r>
        <w:rPr>
          <w:rFonts w:ascii="Times New Roman" w:hAnsi="Times New Roman" w:eastAsia="Times New Roman"/>
          <w:b w:val="0"/>
          <w:i/>
          <w:color w:val="555555"/>
          <w:sz w:val="24"/>
        </w:rPr>
        <w:t>Не молчите, пока кликаете. Комиссия смотрит на экран и слушает, зачем вы это показываете. Ниже — текст под каждое действие. Стенд лучше поднять заранее.</w:t>
      </w:r>
    </w:p>
    <w:p>
      <w:pPr>
        <w:spacing w:before="0" w:after="16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8"/>
        </w:rPr>
        <w:t>Перед защитой, дома или в аудитории, если есть время: docker compose up --build -d. Проверяю health. Открываю браузер на localhost порт 3000. Android-эмулятор уже запущен, вход выполнен. Терминал с CLI тоже открыт. Если Docker в аудитории капризный — держу короткое видео того же сценария.</w:t>
      </w:r>
    </w:p>
    <w:p>
      <w:pPr>
        <w:spacing w:before="200" w:after="40"/>
      </w:pPr>
      <w:r>
        <w:rPr>
          <w:rFonts w:ascii="Times New Roman" w:hAnsi="Times New Roman" w:eastAsia="Times New Roman"/>
          <w:b/>
          <w:i w:val="0"/>
          <w:color w:val="1F3A5F"/>
          <w:sz w:val="26"/>
        </w:rPr>
        <w:t>Вопрос. Шаг 1. Health и состав стенда.</w:t>
      </w:r>
    </w:p>
    <w:p>
      <w:pPr>
        <w:spacing w:before="0" w:after="16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6"/>
        </w:rPr>
        <w:t>Сейчас подняты четыре контейнера: база Postgres, API, веб-клиент и CLI. Health возвращает UP — сервер живой, миграции Liquibase уже применились. Swagger тоже есть, но пользователю он не нужен: это документация для разработчика.</w:t>
      </w:r>
    </w:p>
    <w:p>
      <w:pPr>
        <w:spacing w:before="200" w:after="40"/>
      </w:pPr>
      <w:r>
        <w:rPr>
          <w:rFonts w:ascii="Times New Roman" w:hAnsi="Times New Roman" w:eastAsia="Times New Roman"/>
          <w:b/>
          <w:i w:val="0"/>
          <w:color w:val="1F3A5F"/>
          <w:sz w:val="26"/>
        </w:rPr>
        <w:t>Вопрос. Шаг 2. Регистрация и вход в вебе.</w:t>
      </w:r>
    </w:p>
    <w:p>
      <w:pPr>
        <w:spacing w:before="0" w:after="16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6"/>
        </w:rPr>
        <w:t>Регистрирую пользователя. Пароль уходит на сервер, в базе лежит хеш, в ответ приходит JWT. Все следующие запросы идут с этим токеном. Клиент сам себе «я — вот этот user id» не подставляет — сервер достаёт пользователя из токена.</w:t>
      </w:r>
    </w:p>
    <w:p>
      <w:pPr>
        <w:spacing w:before="200" w:after="40"/>
      </w:pPr>
      <w:r>
        <w:rPr>
          <w:rFonts w:ascii="Times New Roman" w:hAnsi="Times New Roman" w:eastAsia="Times New Roman"/>
          <w:b/>
          <w:i w:val="0"/>
          <w:color w:val="1F3A5F"/>
          <w:sz w:val="26"/>
        </w:rPr>
        <w:t>Вопрос. Шаг 3. Организация, проект, доска.</w:t>
      </w:r>
    </w:p>
    <w:p>
      <w:pPr>
        <w:spacing w:before="0" w:after="16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6"/>
        </w:rPr>
        <w:t>Создаю проект с шаблоном канбан. Сервер сразу собирает доску и стандартные колонки — например «сделать», «в работе», «готово». Это не ручные INSERT в базу, всё через API.</w:t>
      </w:r>
    </w:p>
    <w:p>
      <w:pPr>
        <w:spacing w:before="200" w:after="40"/>
      </w:pPr>
      <w:r>
        <w:rPr>
          <w:rFonts w:ascii="Times New Roman" w:hAnsi="Times New Roman" w:eastAsia="Times New Roman"/>
          <w:b/>
          <w:i w:val="0"/>
          <w:color w:val="1F3A5F"/>
          <w:sz w:val="26"/>
        </w:rPr>
        <w:t>Вопрос. Шаг 4. Карточка на доске.</w:t>
      </w:r>
    </w:p>
    <w:p>
      <w:pPr>
        <w:spacing w:before="0" w:after="16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6"/>
        </w:rPr>
        <w:t>Создаю задачу с приоритетом и сроком. Вот карточка. Могу открыть её, добавить описание, исполнителя, комментарий или чеклист — в том объёме, который есть в интерфейсе. Перетаскивание или смена колонки — это не косметика: на сервере меняется колонка задачи, и то же изменение увидит любой другой клиент.</w:t>
      </w:r>
    </w:p>
    <w:p>
      <w:pPr>
        <w:spacing w:before="200" w:after="40"/>
      </w:pPr>
      <w:r>
        <w:rPr>
          <w:rFonts w:ascii="Times New Roman" w:hAnsi="Times New Roman" w:eastAsia="Times New Roman"/>
          <w:b/>
          <w:i w:val="0"/>
          <w:color w:val="1F3A5F"/>
          <w:sz w:val="26"/>
        </w:rPr>
        <w:t>Вопрос. Шаг 5. Android.</w:t>
      </w:r>
    </w:p>
    <w:p>
      <w:pPr>
        <w:spacing w:before="0" w:after="16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6"/>
        </w:rPr>
        <w:t>Вхожу тем же аккаунтом. На эмуляторе адрес API — 10.0.2.2, это хост-машина. Виден тот же проект и та же доска. Создаю ещё одну задачу с телефона. Возвращаюсь в браузер, обновляю — карточка на месте. Это и есть доказательство общего backend.</w:t>
      </w:r>
    </w:p>
    <w:p>
      <w:pPr>
        <w:spacing w:before="200" w:after="40"/>
      </w:pPr>
      <w:r>
        <w:rPr>
          <w:rFonts w:ascii="Times New Roman" w:hAnsi="Times New Roman" w:eastAsia="Times New Roman"/>
          <w:b/>
          <w:i w:val="0"/>
          <w:color w:val="1F3A5F"/>
          <w:sz w:val="26"/>
        </w:rPr>
        <w:t>Вопрос. Шаг 6. CLI.</w:t>
      </w:r>
    </w:p>
    <w:p>
      <w:pPr>
        <w:spacing w:before="0" w:after="16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6"/>
        </w:rPr>
        <w:t>В терминале логинюсь, смотрю проекты, создаю задачу или перемещаю уже существующую командой move. Обновляю веб — карточка в другой колонке. Никакой синхронизации между приложениями нет: оба читают PostgreSQL через API.</w:t>
      </w:r>
    </w:p>
    <w:p>
      <w:pPr>
        <w:spacing w:before="200" w:after="40"/>
      </w:pPr>
      <w:r>
        <w:rPr>
          <w:rFonts w:ascii="Times New Roman" w:hAnsi="Times New Roman" w:eastAsia="Times New Roman"/>
          <w:b/>
          <w:i w:val="0"/>
          <w:color w:val="1F3A5F"/>
          <w:sz w:val="26"/>
        </w:rPr>
        <w:t>Вопрос. Шаг 7. Права — если спросят или останется время.</w:t>
      </w:r>
    </w:p>
    <w:p>
      <w:pPr>
        <w:spacing w:before="0" w:after="16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6"/>
        </w:rPr>
        <w:t>Могу показать наблюдателя или закрытую доску: без роли редактора изменить задачу нельзя, сервер вернёт 403. Именно поэтому логика доступа живёт не в кнопках интерфейса, а в сервисах API.</w:t>
      </w:r>
    </w:p>
    <w:p>
      <w:pPr>
        <w:keepNext/>
        <w:spacing w:before="320" w:after="160"/>
        <w:jc w:val="left"/>
      </w:pPr>
      <w:r>
        <w:rPr>
          <w:rFonts w:ascii="Times New Roman" w:hAnsi="Times New Roman" w:eastAsia="Times New Roman"/>
          <w:b/>
          <w:i w:val="0"/>
          <w:color w:val="1F3A5F"/>
          <w:sz w:val="32"/>
        </w:rPr>
        <w:t>4. Заготовки ответов на вопросы комиссии</w:t>
      </w:r>
    </w:p>
    <w:p>
      <w:pPr>
        <w:spacing w:before="0" w:after="160" w:line="276" w:lineRule="auto"/>
        <w:jc w:val="left"/>
      </w:pPr>
      <w:r>
        <w:rPr>
          <w:rFonts w:ascii="Times New Roman" w:hAnsi="Times New Roman" w:eastAsia="Times New Roman"/>
          <w:b w:val="0"/>
          <w:i/>
          <w:color w:val="555555"/>
          <w:sz w:val="24"/>
        </w:rPr>
        <w:t>Отвечайте коротко, затем одно предложение «почему так». Если не знаете точную цифру — не выдумывайте. Лучше сказать «в текущей версии это устроено так» и показать код или экран.</w:t>
      </w:r>
    </w:p>
    <w:p>
      <w:pPr>
        <w:spacing w:before="200" w:after="40"/>
      </w:pPr>
      <w:r>
        <w:rPr>
          <w:rFonts w:ascii="Times New Roman" w:hAnsi="Times New Roman" w:eastAsia="Times New Roman"/>
          <w:b/>
          <w:i w:val="0"/>
          <w:color w:val="1F3A5F"/>
          <w:sz w:val="26"/>
        </w:rPr>
        <w:t>Вопрос. Чем ваш проект отличается от Jira / Trello?</w:t>
      </w:r>
    </w:p>
    <w:p>
      <w:pPr>
        <w:spacing w:before="0" w:after="16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6"/>
        </w:rPr>
        <w:t>Это учебный прототип, а не коммерческий продукт. По виду доски ближе к Trello: колонки и карточки. По доступам ближе к лёгкой Jira: организации, команды, роли, режимы досок. Я не повторял сложные процессы, отчёты и интеграции Atlassian. Ценность — свой код, свой API и три клиента к одному контракту, плюс self-hosted запуск через Docker.</w:t>
      </w:r>
    </w:p>
    <w:p>
      <w:pPr>
        <w:spacing w:before="200" w:after="40"/>
      </w:pPr>
      <w:r>
        <w:rPr>
          <w:rFonts w:ascii="Times New Roman" w:hAnsi="Times New Roman" w:eastAsia="Times New Roman"/>
          <w:b/>
          <w:i w:val="0"/>
          <w:color w:val="1F3A5F"/>
          <w:sz w:val="26"/>
        </w:rPr>
        <w:t>Вопрос. Почему один API и три клиента? Не достаточно ли было веба?</w:t>
      </w:r>
    </w:p>
    <w:p>
      <w:pPr>
        <w:spacing w:before="0" w:after="16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6"/>
        </w:rPr>
        <w:t>Веба хватило бы для «красивой доски». Но тогда не видно, что сервер универсальный. Android проверяет, что контракт не завязан на браузер. CLI проверяет, что GUI вообще не обязателен. Это и есть тема работы: многоклиентский сервис на базе REST, а не одностраничный сайт.</w:t>
      </w:r>
    </w:p>
    <w:p>
      <w:pPr>
        <w:spacing w:before="200" w:after="40"/>
      </w:pPr>
      <w:r>
        <w:rPr>
          <w:rFonts w:ascii="Times New Roman" w:hAnsi="Times New Roman" w:eastAsia="Times New Roman"/>
          <w:b/>
          <w:i w:val="0"/>
          <w:color w:val="1F3A5F"/>
          <w:sz w:val="26"/>
        </w:rPr>
        <w:t>Вопрос. Почему Java и Spring, а не Node.js?</w:t>
      </w:r>
    </w:p>
    <w:p>
      <w:pPr>
        <w:spacing w:before="0" w:after="16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6"/>
        </w:rPr>
        <w:t>Оба стека подошли бы для REST. Java и Spring Boot я выбрал, потому что это типичный enterprise-стек: банки, ритейл, телеком. Рядом сразу Security, JPA, валидация, OpenAPI. Плюс это совпадает с вакансиями, на которые я ориентируюсь. Не потому что Node «хуже».</w:t>
      </w:r>
    </w:p>
    <w:p>
      <w:pPr>
        <w:spacing w:before="200" w:after="40"/>
      </w:pPr>
      <w:r>
        <w:rPr>
          <w:rFonts w:ascii="Times New Roman" w:hAnsi="Times New Roman" w:eastAsia="Times New Roman"/>
          <w:b/>
          <w:i w:val="0"/>
          <w:color w:val="1F3A5F"/>
          <w:sz w:val="26"/>
        </w:rPr>
        <w:t>Вопрос. Почему веб без React?</w:t>
      </w:r>
    </w:p>
    <w:p>
      <w:pPr>
        <w:spacing w:before="0" w:after="16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6"/>
        </w:rPr>
        <w:t>React был бы уместен в большом интерфейсе, но добавил бы сборку и ещё один слой. Мне важно было показать путь запроса: клик, fetch, JWT в заголовке, JSON, обновление экрана. Nginx раздаёт статику. Для учебного прототипа этого достаточно. Если развивать продукт дальше, фронт можно переписать, API менять не придётся.</w:t>
      </w:r>
    </w:p>
    <w:p>
      <w:pPr>
        <w:spacing w:before="200" w:after="40"/>
      </w:pPr>
      <w:r>
        <w:rPr>
          <w:rFonts w:ascii="Times New Roman" w:hAnsi="Times New Roman" w:eastAsia="Times New Roman"/>
          <w:b/>
          <w:i w:val="0"/>
          <w:color w:val="1F3A5F"/>
          <w:sz w:val="26"/>
        </w:rPr>
        <w:t>Вопрос. Почему PostgreSQL, а не MongoDB?</w:t>
      </w:r>
    </w:p>
    <w:p>
      <w:pPr>
        <w:spacing w:before="0" w:after="16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6"/>
        </w:rPr>
        <w:t>У меня жёсткие связи: проект содержит доски, доска — колонки, колонка — задачи, плюс членства и роли. Реляционная модель с внешними ключами здесь естественнее. Транзакции нужны, когда создание проекта должно сразу создать доску. На практике это ещё и проявилось: баг поиска задач был виден именно на Postgres, а не на H2.</w:t>
      </w:r>
    </w:p>
    <w:p>
      <w:pPr>
        <w:spacing w:before="200" w:after="40"/>
      </w:pPr>
      <w:r>
        <w:rPr>
          <w:rFonts w:ascii="Times New Roman" w:hAnsi="Times New Roman" w:eastAsia="Times New Roman"/>
          <w:b/>
          <w:i w:val="0"/>
          <w:color w:val="1F3A5F"/>
          <w:sz w:val="26"/>
        </w:rPr>
        <w:t>Вопрос. Как устроена аутентификация?</w:t>
      </w:r>
    </w:p>
    <w:p>
      <w:pPr>
        <w:spacing w:before="0" w:after="16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6"/>
        </w:rPr>
        <w:t>Регистрация или логин, сервер проверяет данные, пароль сравнивается с BCrypt-хешем, выдаётся JWT. Клиент хранит токен и шлёт его в Authorization. Сессии на сервере нет: политика STATELESS. Для SPA, Android и CLI это удобно. Ограничение текущей версии: нет refresh-токенов и отдельного отзыва сессий. Это можно добавить, не ломая модель прав.</w:t>
      </w:r>
    </w:p>
    <w:p>
      <w:pPr>
        <w:spacing w:before="200" w:after="40"/>
      </w:pPr>
      <w:r>
        <w:rPr>
          <w:rFonts w:ascii="Times New Roman" w:hAnsi="Times New Roman" w:eastAsia="Times New Roman"/>
          <w:b/>
          <w:i w:val="0"/>
          <w:color w:val="1F3A5F"/>
          <w:sz w:val="26"/>
        </w:rPr>
        <w:t>Вопрос. Чем аутентификация отличается от авторизации в вашем проекте?</w:t>
      </w:r>
    </w:p>
    <w:p>
      <w:pPr>
        <w:spacing w:before="0" w:after="16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6"/>
        </w:rPr>
        <w:t>Аутентификация — «кто ты»: валидный JWT. Авторизация — «можно ли тебе это»: роль в проекте, режим доски, ограничения подрядчика. Токен сам по себе не даёт права править любой проект. Проверка идёт в сервисном слое на каждую операцию.</w:t>
      </w:r>
    </w:p>
    <w:p>
      <w:pPr>
        <w:spacing w:before="200" w:after="40"/>
      </w:pPr>
      <w:r>
        <w:rPr>
          <w:rFonts w:ascii="Times New Roman" w:hAnsi="Times New Roman" w:eastAsia="Times New Roman"/>
          <w:b/>
          <w:i w:val="0"/>
          <w:color w:val="1F3A5F"/>
          <w:sz w:val="26"/>
        </w:rPr>
        <w:t>Вопрос. Какие роли есть в системе?</w:t>
      </w:r>
    </w:p>
    <w:p>
      <w:pPr>
        <w:spacing w:before="0" w:after="16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6"/>
        </w:rPr>
        <w:t>В проекте: OWNER, EDITOR, VIEWER, CONTRACTOR. В организации: OWNER, ADMIN, MEMBER, VIEWER. Подрядчик нужен, чтобы внешний исполнитель не видел всё содержимое организации автоматически. Доска отдельно может быть OPEN, PRIVATE или TEAM_ACL — доступ через состав команды.</w:t>
      </w:r>
    </w:p>
    <w:p>
      <w:pPr>
        <w:spacing w:before="200" w:after="40"/>
      </w:pPr>
      <w:r>
        <w:rPr>
          <w:rFonts w:ascii="Times New Roman" w:hAnsi="Times New Roman" w:eastAsia="Times New Roman"/>
          <w:b/>
          <w:i w:val="0"/>
          <w:color w:val="1F3A5F"/>
          <w:sz w:val="26"/>
        </w:rPr>
        <w:t>Вопрос. Где проверяются права — в клиенте или на сервере?</w:t>
      </w:r>
    </w:p>
    <w:p>
      <w:pPr>
        <w:spacing w:before="0" w:after="16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6"/>
        </w:rPr>
        <w:t>Окончательно — только на сервере. Клиент может спрятать кнопку, но это не защита. API сам загружает проект и доску, смотрит членство и режим доступа, и только потом меняет данные. Иначе любой, кто умеет собрать HTTP-запрос, обошёл бы интерфейс.</w:t>
      </w:r>
    </w:p>
    <w:p>
      <w:pPr>
        <w:spacing w:before="200" w:after="40"/>
      </w:pPr>
      <w:r>
        <w:rPr>
          <w:rFonts w:ascii="Times New Roman" w:hAnsi="Times New Roman" w:eastAsia="Times New Roman"/>
          <w:b/>
          <w:i w:val="0"/>
          <w:color w:val="1F3A5F"/>
          <w:sz w:val="26"/>
        </w:rPr>
        <w:t>Вопрос. Что такое JWT и что в нём лежит?</w:t>
      </w:r>
    </w:p>
    <w:p>
      <w:pPr>
        <w:spacing w:before="0" w:after="16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6"/>
        </w:rPr>
        <w:t>Это подписанный токен. В нём сведения, по которым сервер понимает пользователя, плюс срок действия. Пароль туда не кладётся. Подпись не даёт незаметно подменить содержимое. Клиенты — веб, Android, CLI — используют один и тот же формат.</w:t>
      </w:r>
    </w:p>
    <w:p>
      <w:pPr>
        <w:spacing w:before="200" w:after="40"/>
      </w:pPr>
      <w:r>
        <w:rPr>
          <w:rFonts w:ascii="Times New Roman" w:hAnsi="Times New Roman" w:eastAsia="Times New Roman"/>
          <w:b/>
          <w:i w:val="0"/>
          <w:color w:val="1F3A5F"/>
          <w:sz w:val="26"/>
        </w:rPr>
        <w:t>Вопрос. Почему в Security отключён CSRF?</w:t>
      </w:r>
    </w:p>
    <w:p>
      <w:pPr>
        <w:spacing w:before="0" w:after="16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6"/>
        </w:rPr>
        <w:t>Потому что API stateless и работает через JWT в заголовке, а не через cookie-сессию браузера. CSRF в классическом виде бьёт по cookie-аутентификации форм. Для Bearer-токена, который JS или мобильный клиент ставит руками, эта атака не работает так же. CORS при этом настроен: SPA с порта 3000 может ходить на API 8080.</w:t>
      </w:r>
    </w:p>
    <w:p>
      <w:pPr>
        <w:spacing w:before="200" w:after="40"/>
      </w:pPr>
      <w:r>
        <w:rPr>
          <w:rFonts w:ascii="Times New Roman" w:hAnsi="Times New Roman" w:eastAsia="Times New Roman"/>
          <w:b/>
          <w:i w:val="0"/>
          <w:color w:val="1F3A5F"/>
          <w:sz w:val="26"/>
        </w:rPr>
        <w:t>Вопрос. Как Android находит сервер?</w:t>
      </w:r>
    </w:p>
    <w:p>
      <w:pPr>
        <w:spacing w:before="0" w:after="16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6"/>
        </w:rPr>
        <w:t>В эмуляторе localhost — это сам эмулятор, а не компьютер. Хост доступен как 10.0.2.2, порт 8080, путь /api/v1. На реальном телефоне нужен IP компьютера в локальной сети, и API должен быть доступен с этого адреса. Если «мобильный клиент не работает», чаще всего ошибка в URL, а не в Kotlin.</w:t>
      </w:r>
    </w:p>
    <w:p>
      <w:pPr>
        <w:spacing w:before="200" w:after="40"/>
      </w:pPr>
      <w:r>
        <w:rPr>
          <w:rFonts w:ascii="Times New Roman" w:hAnsi="Times New Roman" w:eastAsia="Times New Roman"/>
          <w:b/>
          <w:i w:val="0"/>
          <w:color w:val="1F3A5F"/>
          <w:sz w:val="26"/>
        </w:rPr>
        <w:t>Вопрос. Почему CLI на Python, а не на Java?</w:t>
      </w:r>
    </w:p>
    <w:p>
      <w:pPr>
        <w:spacing w:before="0" w:after="16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6"/>
        </w:rPr>
        <w:t>Чтобы показать независимость API от языка клиента. Сервер на Java, веб на JavaScript, мобильный на Kotlin, консоль на Python — и все говорят JSON. Python ещё и удобен: стандартной библиотеки хватает, не нужен тяжёлый SDK.</w:t>
      </w:r>
    </w:p>
    <w:p>
      <w:pPr>
        <w:spacing w:before="200" w:after="40"/>
      </w:pPr>
      <w:r>
        <w:rPr>
          <w:rFonts w:ascii="Times New Roman" w:hAnsi="Times New Roman" w:eastAsia="Times New Roman"/>
          <w:b/>
          <w:i w:val="0"/>
          <w:color w:val="1F3A5F"/>
          <w:sz w:val="26"/>
        </w:rPr>
        <w:t>Вопрос. Как устроены миграции?</w:t>
      </w:r>
    </w:p>
    <w:p>
      <w:pPr>
        <w:spacing w:before="0" w:after="16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6"/>
        </w:rPr>
        <w:t>Liquibase. История схемы лежит в репозитории changeset’ами. При старте приложения накатываются те, которых ещё не было. Поэтому пустой Postgres в Docker получает нужную структуру без ручного SQL. H2 я использую в тестах, основной стенд — PostgreSQL.</w:t>
      </w:r>
    </w:p>
    <w:p>
      <w:pPr>
        <w:spacing w:before="200" w:after="40"/>
      </w:pPr>
      <w:r>
        <w:rPr>
          <w:rFonts w:ascii="Times New Roman" w:hAnsi="Times New Roman" w:eastAsia="Times New Roman"/>
          <w:b/>
          <w:i w:val="0"/>
          <w:color w:val="1F3A5F"/>
          <w:sz w:val="26"/>
        </w:rPr>
        <w:t>Вопрос. Какие тесты есть?</w:t>
      </w:r>
    </w:p>
    <w:p>
      <w:pPr>
        <w:spacing w:before="0" w:after="16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6"/>
        </w:rPr>
        <w:t>JUnit/Spring-тесты API: регистрация и вход, проекты, задачи, доступы организаций и досок, бизнес-правила, глобальный обработчик ошибок. Плюс ручные сквозные сценарии через веб, Android и CLI. Я не выдаю это за нагрузочное тестирование: для курсовой важна функциональная корректность и воспроизводимый стенд.</w:t>
      </w:r>
    </w:p>
    <w:p>
      <w:pPr>
        <w:spacing w:before="200" w:after="40"/>
      </w:pPr>
      <w:r>
        <w:rPr>
          <w:rFonts w:ascii="Times New Roman" w:hAnsi="Times New Roman" w:eastAsia="Times New Roman"/>
          <w:b/>
          <w:i w:val="0"/>
          <w:color w:val="1F3A5F"/>
          <w:sz w:val="26"/>
        </w:rPr>
        <w:t>Вопрос. Какие ошибки вы находили в процессе?</w:t>
      </w:r>
    </w:p>
    <w:p>
      <w:pPr>
        <w:spacing w:before="0" w:after="16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6"/>
        </w:rPr>
        <w:t>Две показательные. Первая: список задач колонки падал на Postgres с lower(bytea), потому что пустой поиск уходил как null. Исправил нормализацией к пустой строке. Вторая: закрытый dialog в SPA оставался на экране из-за слишком общего CSS flex. Это как раз те дефекты, которые видны только на полном стенде, а не в одном юнит-тесте.</w:t>
      </w:r>
    </w:p>
    <w:p>
      <w:pPr>
        <w:spacing w:before="200" w:after="40"/>
      </w:pPr>
      <w:r>
        <w:rPr>
          <w:rFonts w:ascii="Times New Roman" w:hAnsi="Times New Roman" w:eastAsia="Times New Roman"/>
          <w:b/>
          <w:i w:val="0"/>
          <w:color w:val="1F3A5F"/>
          <w:sz w:val="26"/>
        </w:rPr>
        <w:t>Вопрос. Что такое Definition of Done, WIP, CONTRACTOR?</w:t>
      </w:r>
    </w:p>
    <w:p>
      <w:pPr>
        <w:spacing w:before="0" w:after="16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6"/>
        </w:rPr>
        <w:t>Definition of Done — шаблон критериев «задача действительно готова», чтобы не закрывать работу «на глаз». WIP — лимит карточек в колонке «в работе», чтобы не захлебнуться незавершённым. CONTRACTOR — роль внешнего исполнителя с ограниченным обзором. Жёсткие правила включаются настройками проекта, по умолчанию простой канбан работает без них.</w:t>
      </w:r>
    </w:p>
    <w:p>
      <w:pPr>
        <w:spacing w:before="200" w:after="40"/>
      </w:pPr>
      <w:r>
        <w:rPr>
          <w:rFonts w:ascii="Times New Roman" w:hAnsi="Times New Roman" w:eastAsia="Times New Roman"/>
          <w:b/>
          <w:i w:val="0"/>
          <w:color w:val="1F3A5F"/>
          <w:sz w:val="26"/>
        </w:rPr>
        <w:t>Вопрос. Есть ли real-time, вебсокеты?</w:t>
      </w:r>
    </w:p>
    <w:p>
      <w:pPr>
        <w:spacing w:before="0" w:after="16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6"/>
        </w:rPr>
        <w:t>В текущей версии нет постоянного push. Есть серверные события доски на уровне API, но клиенты в основном перечитывают состояние после действий. Для учебного прототипа этого достаточно: согласованность достигается общим сервером, а не синхронизацией приложений друг с другом. Вебсокеты — логичное развитие.</w:t>
      </w:r>
    </w:p>
    <w:p>
      <w:pPr>
        <w:spacing w:before="200" w:after="40"/>
      </w:pPr>
      <w:r>
        <w:rPr>
          <w:rFonts w:ascii="Times New Roman" w:hAnsi="Times New Roman" w:eastAsia="Times New Roman"/>
          <w:b/>
          <w:i w:val="0"/>
          <w:color w:val="1F3A5F"/>
          <w:sz w:val="26"/>
        </w:rPr>
        <w:t>Вопрос. Как защищены пароли? Можно ли увидеть чужие задачи?</w:t>
      </w:r>
    </w:p>
    <w:p>
      <w:pPr>
        <w:spacing w:before="0" w:after="16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6"/>
        </w:rPr>
        <w:t>Пароли — BCrypt. Чужие задачи — нет, если нет членства и подходящего режима доски. Закрытая доска и роль наблюдателя не дадут редактировать. Без токена API отвечает 401. Это проверялось и автотестами, и негативными сценариями вручную.</w:t>
      </w:r>
    </w:p>
    <w:p>
      <w:pPr>
        <w:spacing w:before="200" w:after="40"/>
      </w:pPr>
      <w:r>
        <w:rPr>
          <w:rFonts w:ascii="Times New Roman" w:hAnsi="Times New Roman" w:eastAsia="Times New Roman"/>
          <w:b/>
          <w:i w:val="0"/>
          <w:color w:val="1F3A5F"/>
          <w:sz w:val="26"/>
        </w:rPr>
        <w:t>Вопрос. Что бы вы сделали, если бы это был боевой продукт?</w:t>
      </w:r>
    </w:p>
    <w:p>
      <w:pPr>
        <w:spacing w:before="0" w:after="16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6"/>
        </w:rPr>
        <w:t>Refresh-токены и отзыв сессий, CI/CD, облако, бэкапы Postgres, метрики и аудит, паритет Android с вебом, уведомления в реальном времени, более сильный onboarding. Коммерчески — биллинг и поддержка. Архитектуру «один API — несколько клиентов» при этом менять не нужно, её как раз и закладывал.</w:t>
      </w:r>
    </w:p>
    <w:p>
      <w:pPr>
        <w:spacing w:before="200" w:after="40"/>
      </w:pPr>
      <w:r>
        <w:rPr>
          <w:rFonts w:ascii="Times New Roman" w:hAnsi="Times New Roman" w:eastAsia="Times New Roman"/>
          <w:b/>
          <w:i w:val="0"/>
          <w:color w:val="1F3A5F"/>
          <w:sz w:val="26"/>
        </w:rPr>
        <w:t>Вопрос. Почему Docker? Можно же запустить Maven локально.</w:t>
      </w:r>
    </w:p>
    <w:p>
      <w:pPr>
        <w:spacing w:before="0" w:after="16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6"/>
        </w:rPr>
        <w:t>Можно, и в README это описано. Docker нужен, чтобы API, Postgres, SPA и CLI поднимались как связанный набор, с нужными версиями и миграциями. Иначе легко получить рассинхрон: база одна, приложение ждёт другую схему. Для сдачи и для совместной работы это экономит время.</w:t>
      </w:r>
    </w:p>
    <w:p>
      <w:pPr>
        <w:spacing w:before="200" w:after="40"/>
      </w:pPr>
      <w:r>
        <w:rPr>
          <w:rFonts w:ascii="Times New Roman" w:hAnsi="Times New Roman" w:eastAsia="Times New Roman"/>
          <w:b/>
          <w:i w:val="0"/>
          <w:color w:val="1F3A5F"/>
          <w:sz w:val="26"/>
        </w:rPr>
        <w:t>Вопрос. Где бизнес-логика, если клиентов три?</w:t>
      </w:r>
    </w:p>
    <w:p>
      <w:pPr>
        <w:spacing w:before="0" w:after="16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6"/>
        </w:rPr>
        <w:t>В сервисном слое Spring. Клиент только рисует UI и вызывает контракт. Правило вроде «нельзя двигать задачу на чужую закрытую доску» живёт один раз. Поэтому веб, Android и CLI не могут разойтись в правах, если следуют API.</w:t>
      </w:r>
    </w:p>
    <w:p>
      <w:pPr>
        <w:spacing w:before="200" w:after="40"/>
      </w:pPr>
      <w:r>
        <w:rPr>
          <w:rFonts w:ascii="Times New Roman" w:hAnsi="Times New Roman" w:eastAsia="Times New Roman"/>
          <w:b/>
          <w:i w:val="0"/>
          <w:color w:val="1F3A5F"/>
          <w:sz w:val="26"/>
        </w:rPr>
        <w:t>Вопрос. Что такое DTO и зачем они?</w:t>
      </w:r>
    </w:p>
    <w:p>
      <w:pPr>
        <w:spacing w:before="0" w:after="16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6"/>
        </w:rPr>
        <w:t>Объекты передачи данных. JSON снаружи не равен таблице внутри. В запросе только те поля, которые разрешено менять. В ответе нет лишних технических деталей сущности. Контроллер работает с DTO, сервис — с доменной моделью.</w:t>
      </w:r>
    </w:p>
    <w:p>
      <w:pPr>
        <w:spacing w:before="200" w:after="40"/>
      </w:pPr>
      <w:r>
        <w:rPr>
          <w:rFonts w:ascii="Times New Roman" w:hAnsi="Times New Roman" w:eastAsia="Times New Roman"/>
          <w:b/>
          <w:i w:val="0"/>
          <w:color w:val="1F3A5F"/>
          <w:sz w:val="26"/>
        </w:rPr>
        <w:t>Вопрос. Как устроен поиск задач?</w:t>
      </w:r>
    </w:p>
    <w:p>
      <w:pPr>
        <w:spacing w:before="0" w:after="16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6"/>
        </w:rPr>
        <w:t>Через API, с фильтрами и пагинацией. Пустая строка поиска — валидный случай «верни все», а не null. Именно этот случай ломал Postgres, пока я его не нормализовал. Пагинация нужна, даже если в демо задач мало: список не должен предполагать, что их всегда десяток.</w:t>
      </w:r>
    </w:p>
    <w:p>
      <w:pPr>
        <w:spacing w:before="200" w:after="40"/>
      </w:pPr>
      <w:r>
        <w:rPr>
          <w:rFonts w:ascii="Times New Roman" w:hAnsi="Times New Roman" w:eastAsia="Times New Roman"/>
          <w:b/>
          <w:i w:val="0"/>
          <w:color w:val="1F3A5F"/>
          <w:sz w:val="26"/>
        </w:rPr>
        <w:t>Вопрос. Какой у вас личный вклад? Пользовались ли нейросетями / шаблонами?</w:t>
      </w:r>
    </w:p>
    <w:p>
      <w:pPr>
        <w:spacing w:before="0" w:after="16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6"/>
        </w:rPr>
        <w:t>Архитектура, модель ролей, контракт API, клиенты и Docker-стенд — моя постановка задачи и моя реализация. Инструменты вроде IDE и подсказок я использовал как любой разработчик, но объяснить могу каждую часть: зачем JWT, зачем Liquibase, почему 10.0.2.2, почему права на сервере. Готов открыть любой класс и пройти поток запроса.</w:t>
      </w:r>
    </w:p>
    <w:p>
      <w:pPr>
        <w:spacing w:before="200" w:after="40"/>
      </w:pPr>
      <w:r>
        <w:rPr>
          <w:rFonts w:ascii="Times New Roman" w:hAnsi="Times New Roman" w:eastAsia="Times New Roman"/>
          <w:b/>
          <w:i w:val="0"/>
          <w:color w:val="1F3A5F"/>
          <w:sz w:val="26"/>
        </w:rPr>
        <w:t>Вопрос. Как это монетизировать? Зачем рынку ещё один трекер?</w:t>
      </w:r>
    </w:p>
    <w:p>
      <w:pPr>
        <w:spacing w:before="0" w:after="16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6"/>
        </w:rPr>
        <w:t>Не как «убийца Jira». Ниша — маленькие команды, которым уже тесно в чате, но рано платить сложностью корпоративного трекера, плюс тем, кому нужен свой контур и нормальный API. Модель: self-hosted или простая подписка. В курсовой это бизнес-кейс и гипотеза, а не запущенная компания. Технический MVP для такой ниши как раз и получился.</w:t>
      </w:r>
    </w:p>
    <w:p>
      <w:pPr>
        <w:spacing w:before="200" w:after="40"/>
      </w:pPr>
      <w:r>
        <w:rPr>
          <w:rFonts w:ascii="Times New Roman" w:hAnsi="Times New Roman" w:eastAsia="Times New Roman"/>
          <w:b/>
          <w:i w:val="0"/>
          <w:color w:val="1F3A5F"/>
          <w:sz w:val="26"/>
        </w:rPr>
        <w:t>Вопрос. Сколько времени заняла разработка? Что было самым сложным?</w:t>
      </w:r>
    </w:p>
    <w:p>
      <w:pPr>
        <w:spacing w:before="0" w:after="16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6"/>
        </w:rPr>
        <w:t>Самым сложным было не «нарисовать канбан», а связать права, несколько клиентов и живой Postgres так, чтобы сквозной сценарий стабильно проходил. Сложные места: ACL досок, расхождения H2 и PostgreSQL, согласованность UI после ошибок API. Проще всего оказалось добавить ещё одну CRUD-операцию, когда контракт уже стоял.</w:t>
      </w:r>
    </w:p>
    <w:p>
      <w:pPr>
        <w:spacing w:before="200" w:after="40"/>
      </w:pPr>
      <w:r>
        <w:rPr>
          <w:rFonts w:ascii="Times New Roman" w:hAnsi="Times New Roman" w:eastAsia="Times New Roman"/>
          <w:b/>
          <w:i w:val="0"/>
          <w:color w:val="1F3A5F"/>
          <w:sz w:val="26"/>
        </w:rPr>
        <w:t>Вопрос. Покажите, где в коде проверяется доступ к доске / выдаётся токен / создаётся задача.</w:t>
      </w:r>
    </w:p>
    <w:p>
      <w:pPr>
        <w:spacing w:before="0" w:after="16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6"/>
        </w:rPr>
        <w:t>Токен: AuthController и AuthService, фильтр JwtAuthenticationFilter, SecurityConfig. Доступ: сервисный слой проекта и доски, тесты OrganizationBoardAccessApiTest и ProjectAccessServiceTest. Задача: TaskController → сервис задачи → репозиторий, плюс PATCH move. Если попросят — открываю эти классы и прохожу метод голосом, без импровизации «где-то в контроллере».</w:t>
      </w:r>
    </w:p>
    <w:p>
      <w:pPr>
        <w:keepNext/>
        <w:spacing w:before="320" w:after="160"/>
        <w:jc w:val="left"/>
      </w:pPr>
      <w:r>
        <w:rPr>
          <w:rFonts w:ascii="Times New Roman" w:hAnsi="Times New Roman" w:eastAsia="Times New Roman"/>
          <w:b/>
          <w:i w:val="0"/>
          <w:color w:val="1F3A5F"/>
          <w:sz w:val="32"/>
        </w:rPr>
        <w:t>5. Шпаргалка по стеку и цифрам</w:t>
      </w:r>
    </w:p>
    <w:p>
      <w:pPr>
        <w:spacing w:before="0" w:after="120" w:line="276" w:lineRule="auto"/>
        <w:jc w:val="left"/>
      </w:pPr>
      <w:r>
        <w:rPr>
          <w:rFonts w:ascii="Times New Roman" w:hAnsi="Times New Roman" w:eastAsia="Times New Roman"/>
          <w:b w:val="0"/>
          <w:i/>
          <w:color w:val="555555"/>
          <w:sz w:val="24"/>
        </w:rPr>
        <w:t>Иметь перед глазами. Вслух читать целиком не нужно.</w:t>
      </w:r>
    </w:p>
    <w:p>
      <w:pPr>
        <w:pStyle w:val="ListBullet"/>
        <w:spacing w:after="80"/>
        <w:ind w:left="709"/>
      </w:pPr>
      <w:r>
        <w:rPr>
          <w:rFonts w:ascii="Times New Roman" w:hAnsi="Times New Roman" w:eastAsia="Times New Roman"/>
          <w:b w:val="0"/>
          <w:i w:val="0"/>
          <w:color w:val="222222"/>
          <w:sz w:val="26"/>
        </w:rPr>
        <w:t>Тема: Task Manager — REST API + Web + Android + CLI.</w:t>
      </w:r>
    </w:p>
    <w:p>
      <w:pPr>
        <w:pStyle w:val="ListBullet"/>
        <w:spacing w:after="80"/>
        <w:ind w:left="709"/>
      </w:pPr>
      <w:r>
        <w:rPr>
          <w:rFonts w:ascii="Times New Roman" w:hAnsi="Times New Roman" w:eastAsia="Times New Roman"/>
          <w:b w:val="0"/>
          <w:i w:val="0"/>
          <w:color w:val="222222"/>
          <w:sz w:val="26"/>
        </w:rPr>
        <w:t>Цель: один API, несколько клиентов, сквозной рабочий сценарий.</w:t>
      </w:r>
    </w:p>
    <w:p>
      <w:pPr>
        <w:pStyle w:val="ListBullet"/>
        <w:spacing w:after="80"/>
        <w:ind w:left="709"/>
      </w:pPr>
      <w:r>
        <w:rPr>
          <w:rFonts w:ascii="Times New Roman" w:hAnsi="Times New Roman" w:eastAsia="Times New Roman"/>
          <w:b w:val="0"/>
          <w:i w:val="0"/>
          <w:color w:val="222222"/>
          <w:sz w:val="26"/>
        </w:rPr>
        <w:t>Backend: Java 17, Spring Boot 3.2.5, Security + JWT (jjwt 0.12.5), JPA, Validation, Liquibase.</w:t>
      </w:r>
    </w:p>
    <w:p>
      <w:pPr>
        <w:pStyle w:val="ListBullet"/>
        <w:spacing w:after="80"/>
        <w:ind w:left="709"/>
      </w:pPr>
      <w:r>
        <w:rPr>
          <w:rFonts w:ascii="Times New Roman" w:hAnsi="Times New Roman" w:eastAsia="Times New Roman"/>
          <w:b w:val="0"/>
          <w:i w:val="0"/>
          <w:color w:val="222222"/>
          <w:sz w:val="26"/>
        </w:rPr>
        <w:t>БД: PostgreSQL 16 в Docker; H2 в тестах. 16 changeset’ов Liquibase.</w:t>
      </w:r>
    </w:p>
    <w:p>
      <w:pPr>
        <w:pStyle w:val="ListBullet"/>
        <w:spacing w:after="80"/>
        <w:ind w:left="709"/>
      </w:pPr>
      <w:r>
        <w:rPr>
          <w:rFonts w:ascii="Times New Roman" w:hAnsi="Times New Roman" w:eastAsia="Times New Roman"/>
          <w:b w:val="0"/>
          <w:i w:val="0"/>
          <w:color w:val="222222"/>
          <w:sz w:val="26"/>
        </w:rPr>
        <w:t>API: /api/v1, Swagger /swagger-ui.html, health → {"status":"UP"}.</w:t>
      </w:r>
    </w:p>
    <w:p>
      <w:pPr>
        <w:pStyle w:val="ListBullet"/>
        <w:spacing w:after="80"/>
        <w:ind w:left="709"/>
      </w:pPr>
      <w:r>
        <w:rPr>
          <w:rFonts w:ascii="Times New Roman" w:hAnsi="Times New Roman" w:eastAsia="Times New Roman"/>
          <w:b w:val="0"/>
          <w:i w:val="0"/>
          <w:color w:val="222222"/>
          <w:sz w:val="26"/>
        </w:rPr>
        <w:t>Порты: API 8080, SPA 3000, Postgres 5432. Android emulator: http://10.0.2.2:8080/api/v1.</w:t>
      </w:r>
    </w:p>
    <w:p>
      <w:pPr>
        <w:pStyle w:val="ListBullet"/>
        <w:spacing w:after="80"/>
        <w:ind w:left="709"/>
      </w:pPr>
      <w:r>
        <w:rPr>
          <w:rFonts w:ascii="Times New Roman" w:hAnsi="Times New Roman" w:eastAsia="Times New Roman"/>
          <w:b w:val="0"/>
          <w:i w:val="0"/>
          <w:color w:val="222222"/>
          <w:sz w:val="26"/>
        </w:rPr>
        <w:t>Роли проекта: OWNER, EDITOR, VIEWER, CONTRACTOR.</w:t>
      </w:r>
    </w:p>
    <w:p>
      <w:pPr>
        <w:pStyle w:val="ListBullet"/>
        <w:spacing w:after="80"/>
        <w:ind w:left="709"/>
      </w:pPr>
      <w:r>
        <w:rPr>
          <w:rFonts w:ascii="Times New Roman" w:hAnsi="Times New Roman" w:eastAsia="Times New Roman"/>
          <w:b w:val="0"/>
          <w:i w:val="0"/>
          <w:color w:val="222222"/>
          <w:sz w:val="26"/>
        </w:rPr>
        <w:t>Доски: OPEN, PRIVATE, TEAM_ACL. Шаблоны: KANBAN, SCRUM, BUG_TRIAGE, PERSONAL.</w:t>
      </w:r>
    </w:p>
    <w:p>
      <w:pPr>
        <w:pStyle w:val="ListBullet"/>
        <w:spacing w:after="80"/>
        <w:ind w:left="709"/>
      </w:pPr>
      <w:r>
        <w:rPr>
          <w:rFonts w:ascii="Times New Roman" w:hAnsi="Times New Roman" w:eastAsia="Times New Roman"/>
          <w:b w:val="0"/>
          <w:i w:val="0"/>
          <w:color w:val="222222"/>
          <w:sz w:val="26"/>
        </w:rPr>
        <w:t>Web: HTML/CSS/JS + Nginx. Android: Kotlin, OkHttp, Gson, Coroutines, Material, SDK 34.</w:t>
      </w:r>
    </w:p>
    <w:p>
      <w:pPr>
        <w:pStyle w:val="ListBullet"/>
        <w:spacing w:after="80"/>
        <w:ind w:left="709"/>
      </w:pPr>
      <w:r>
        <w:rPr>
          <w:rFonts w:ascii="Times New Roman" w:hAnsi="Times New Roman" w:eastAsia="Times New Roman"/>
          <w:b w:val="0"/>
          <w:i w:val="0"/>
          <w:color w:val="222222"/>
          <w:sz w:val="26"/>
        </w:rPr>
        <w:t>CLI: Python 3, tm.py. Docker Compose: postgres, api, web-spa, cli.</w:t>
      </w:r>
    </w:p>
    <w:p>
      <w:pPr>
        <w:pStyle w:val="ListBullet"/>
        <w:spacing w:after="80"/>
        <w:ind w:left="709"/>
      </w:pPr>
      <w:r>
        <w:rPr>
          <w:rFonts w:ascii="Times New Roman" w:hAnsi="Times New Roman" w:eastAsia="Times New Roman"/>
          <w:b w:val="0"/>
          <w:i w:val="0"/>
          <w:color w:val="222222"/>
          <w:sz w:val="26"/>
        </w:rPr>
        <w:t>Репозиторий: https://github.com/IvanZhutyaev/Task_Manager</w:t>
      </w:r>
    </w:p>
    <w:p>
      <w:pPr>
        <w:pStyle w:val="ListBullet"/>
        <w:spacing w:after="80"/>
        <w:ind w:left="709"/>
      </w:pPr>
      <w:r>
        <w:rPr>
          <w:rFonts w:ascii="Times New Roman" w:hAnsi="Times New Roman" w:eastAsia="Times New Roman"/>
          <w:b w:val="0"/>
          <w:i w:val="0"/>
          <w:color w:val="222222"/>
          <w:sz w:val="26"/>
        </w:rPr>
        <w:t>Запуск: docker compose -p taskmanager up --build -d</w:t>
      </w:r>
    </w:p>
    <w:p>
      <w:pPr>
        <w:keepNext/>
        <w:spacing w:before="240" w:after="160"/>
        <w:jc w:val="left"/>
      </w:pPr>
      <w:r>
        <w:rPr>
          <w:rFonts w:ascii="Times New Roman" w:hAnsi="Times New Roman" w:eastAsia="Times New Roman"/>
          <w:b/>
          <w:i w:val="0"/>
          <w:color w:val="2E5A88"/>
          <w:sz w:val="28"/>
        </w:rPr>
        <w:t>6. Напоминания себе на защите</w:t>
      </w:r>
    </w:p>
    <w:p>
      <w:pPr>
        <w:pStyle w:val="ListBullet"/>
        <w:spacing w:after="80"/>
        <w:ind w:left="709"/>
      </w:pPr>
      <w:r>
        <w:rPr>
          <w:rFonts w:ascii="Times New Roman" w:hAnsi="Times New Roman" w:eastAsia="Times New Roman"/>
          <w:b w:val="0"/>
          <w:i w:val="0"/>
          <w:color w:val="222222"/>
          <w:sz w:val="26"/>
        </w:rPr>
        <w:t>Говорить спокойно, не извиняться за учебный масштаб. Прототип — это нормально, если границы названы честно.</w:t>
      </w:r>
    </w:p>
    <w:p>
      <w:pPr>
        <w:pStyle w:val="ListBullet"/>
        <w:spacing w:after="80"/>
        <w:ind w:left="709"/>
      </w:pPr>
      <w:r>
        <w:rPr>
          <w:rFonts w:ascii="Times New Roman" w:hAnsi="Times New Roman" w:eastAsia="Times New Roman"/>
          <w:b w:val="0"/>
          <w:i w:val="0"/>
          <w:color w:val="222222"/>
          <w:sz w:val="26"/>
        </w:rPr>
        <w:t>Не обещать «как Jira». Сразу рамка: учебный multi-client трекер с крепким API.</w:t>
      </w:r>
    </w:p>
    <w:p>
      <w:pPr>
        <w:pStyle w:val="ListBullet"/>
        <w:spacing w:after="80"/>
        <w:ind w:left="709"/>
      </w:pPr>
      <w:r>
        <w:rPr>
          <w:rFonts w:ascii="Times New Roman" w:hAnsi="Times New Roman" w:eastAsia="Times New Roman"/>
          <w:b w:val="0"/>
          <w:i w:val="0"/>
          <w:color w:val="222222"/>
          <w:sz w:val="26"/>
        </w:rPr>
        <w:t>Если что-то не открылось — не чинить пять минут в тишине. Сказать причину, перейти к видео или к коду.</w:t>
      </w:r>
    </w:p>
    <w:p>
      <w:pPr>
        <w:pStyle w:val="ListBullet"/>
        <w:spacing w:after="80"/>
        <w:ind w:left="709"/>
      </w:pPr>
      <w:r>
        <w:rPr>
          <w:rFonts w:ascii="Times New Roman" w:hAnsi="Times New Roman" w:eastAsia="Times New Roman"/>
          <w:b w:val="0"/>
          <w:i w:val="0"/>
          <w:color w:val="222222"/>
          <w:sz w:val="26"/>
        </w:rPr>
        <w:t>На вопрос «а почему не X» сначала признать, что X тоже вариант, потом назвать свой критерий выбора.</w:t>
      </w:r>
    </w:p>
    <w:p>
      <w:pPr>
        <w:pStyle w:val="ListBullet"/>
        <w:spacing w:after="80"/>
        <w:ind w:left="709"/>
      </w:pPr>
      <w:r>
        <w:rPr>
          <w:rFonts w:ascii="Times New Roman" w:hAnsi="Times New Roman" w:eastAsia="Times New Roman"/>
          <w:b w:val="0"/>
          <w:i w:val="0"/>
          <w:color w:val="222222"/>
          <w:sz w:val="26"/>
        </w:rPr>
        <w:t>После фразы «готов ответить на вопросы» — стоп. Не добивать ещё абзацем.</w:t>
      </w:r>
    </w:p>
    <w:p>
      <w:pPr>
        <w:pStyle w:val="ListBullet"/>
        <w:spacing w:after="80"/>
        <w:ind w:left="709"/>
      </w:pPr>
      <w:r>
        <w:rPr>
          <w:rFonts w:ascii="Times New Roman" w:hAnsi="Times New Roman" w:eastAsia="Times New Roman"/>
          <w:b w:val="0"/>
          <w:i w:val="0"/>
          <w:color w:val="222222"/>
          <w:sz w:val="26"/>
        </w:rPr>
        <w:t>Если просят открыть код — идти в конкретный класс, не листать весь репозиторий.</w:t>
      </w:r>
    </w:p>
    <w:p>
      <w:pPr>
        <w:pStyle w:val="ListBullet"/>
        <w:spacing w:after="80"/>
        <w:ind w:left="709"/>
      </w:pPr>
      <w:r>
        <w:rPr>
          <w:rFonts w:ascii="Times New Roman" w:hAnsi="Times New Roman" w:eastAsia="Times New Roman"/>
          <w:b w:val="0"/>
          <w:i w:val="0"/>
          <w:color w:val="222222"/>
          <w:sz w:val="26"/>
        </w:rPr>
        <w:t>Слово «я» уместно. Это ваша работа, не прячьтесь за «в системе было реализовано».</w:t>
      </w:r>
    </w:p>
    <w:p>
      <w:pPr>
        <w:keepNext/>
        <w:spacing w:before="240" w:after="160"/>
        <w:jc w:val="left"/>
      </w:pPr>
      <w:r>
        <w:rPr>
          <w:rFonts w:ascii="Times New Roman" w:hAnsi="Times New Roman" w:eastAsia="Times New Roman"/>
          <w:b/>
          <w:i w:val="0"/>
          <w:color w:val="2E5A88"/>
          <w:sz w:val="28"/>
        </w:rPr>
        <w:t>7. Тайминг, если дают ровно 7 минут</w:t>
      </w:r>
    </w:p>
    <w:p>
      <w:pPr>
        <w:pStyle w:val="ListBullet"/>
        <w:spacing w:after="80"/>
        <w:ind w:left="709"/>
      </w:pPr>
      <w:r>
        <w:rPr>
          <w:rFonts w:ascii="Times New Roman" w:hAnsi="Times New Roman" w:eastAsia="Times New Roman"/>
          <w:b w:val="0"/>
          <w:i w:val="0"/>
          <w:color w:val="222222"/>
          <w:sz w:val="26"/>
        </w:rPr>
        <w:t>0:00–0:40  приветствие, что сделано по факту (API + 3 клиента + Docker).</w:t>
      </w:r>
    </w:p>
    <w:p>
      <w:pPr>
        <w:pStyle w:val="ListBullet"/>
        <w:spacing w:after="80"/>
        <w:ind w:left="709"/>
      </w:pPr>
      <w:r>
        <w:rPr>
          <w:rFonts w:ascii="Times New Roman" w:hAnsi="Times New Roman" w:eastAsia="Times New Roman"/>
          <w:b w:val="0"/>
          <w:i w:val="0"/>
          <w:color w:val="222222"/>
          <w:sz w:val="26"/>
        </w:rPr>
        <w:t>0:40–1:30  проблема, цель, актуальность — без длинного рынка труда.</w:t>
      </w:r>
    </w:p>
    <w:p>
      <w:pPr>
        <w:pStyle w:val="ListBullet"/>
        <w:spacing w:after="80"/>
        <w:ind w:left="709"/>
      </w:pPr>
      <w:r>
        <w:rPr>
          <w:rFonts w:ascii="Times New Roman" w:hAnsi="Times New Roman" w:eastAsia="Times New Roman"/>
          <w:b w:val="0"/>
          <w:i w:val="0"/>
          <w:color w:val="222222"/>
          <w:sz w:val="26"/>
        </w:rPr>
        <w:t>1:30–2:10  аналоги одним абзацем.</w:t>
      </w:r>
    </w:p>
    <w:p>
      <w:pPr>
        <w:pStyle w:val="ListBullet"/>
        <w:spacing w:after="80"/>
        <w:ind w:left="709"/>
      </w:pPr>
      <w:r>
        <w:rPr>
          <w:rFonts w:ascii="Times New Roman" w:hAnsi="Times New Roman" w:eastAsia="Times New Roman"/>
          <w:b w:val="0"/>
          <w:i w:val="0"/>
          <w:color w:val="222222"/>
          <w:sz w:val="26"/>
        </w:rPr>
        <w:t>2:10–3:20  архитектура, слои, JWT и права.</w:t>
      </w:r>
    </w:p>
    <w:p>
      <w:pPr>
        <w:pStyle w:val="ListBullet"/>
        <w:spacing w:after="80"/>
        <w:ind w:left="709"/>
      </w:pPr>
      <w:r>
        <w:rPr>
          <w:rFonts w:ascii="Times New Roman" w:hAnsi="Times New Roman" w:eastAsia="Times New Roman"/>
          <w:b w:val="0"/>
          <w:i w:val="0"/>
          <w:color w:val="222222"/>
          <w:sz w:val="26"/>
        </w:rPr>
        <w:t>3:20–4:20  модель данных и роли.</w:t>
      </w:r>
    </w:p>
    <w:p>
      <w:pPr>
        <w:pStyle w:val="ListBullet"/>
        <w:spacing w:after="80"/>
        <w:ind w:left="709"/>
      </w:pPr>
      <w:r>
        <w:rPr>
          <w:rFonts w:ascii="Times New Roman" w:hAnsi="Times New Roman" w:eastAsia="Times New Roman"/>
          <w:b w:val="0"/>
          <w:i w:val="0"/>
          <w:color w:val="222222"/>
          <w:sz w:val="26"/>
        </w:rPr>
        <w:t>4:20–5:40  три клиента и зачем каждый.</w:t>
      </w:r>
    </w:p>
    <w:p>
      <w:pPr>
        <w:pStyle w:val="ListBullet"/>
        <w:spacing w:after="80"/>
        <w:ind w:left="709"/>
      </w:pPr>
      <w:r>
        <w:rPr>
          <w:rFonts w:ascii="Times New Roman" w:hAnsi="Times New Roman" w:eastAsia="Times New Roman"/>
          <w:b w:val="0"/>
          <w:i w:val="0"/>
          <w:color w:val="222222"/>
          <w:sz w:val="26"/>
        </w:rPr>
        <w:t>5:40–6:20  Docker, тесты, два найденных бага.</w:t>
      </w:r>
    </w:p>
    <w:p>
      <w:pPr>
        <w:pStyle w:val="ListBullet"/>
        <w:spacing w:after="80"/>
        <w:ind w:left="709"/>
      </w:pPr>
      <w:r>
        <w:rPr>
          <w:rFonts w:ascii="Times New Roman" w:hAnsi="Times New Roman" w:eastAsia="Times New Roman"/>
          <w:b w:val="0"/>
          <w:i w:val="0"/>
          <w:color w:val="222222"/>
          <w:sz w:val="26"/>
        </w:rPr>
        <w:t>6:20–7:00  результат, ограничения, спасибо.</w:t>
      </w:r>
    </w:p>
    <w:p>
      <w:pPr>
        <w:pStyle w:val="ListBullet"/>
        <w:spacing w:after="80"/>
        <w:ind w:left="709"/>
      </w:pPr>
      <w:r>
        <w:rPr>
          <w:rFonts w:ascii="Times New Roman" w:hAnsi="Times New Roman" w:eastAsia="Times New Roman"/>
          <w:b w:val="0"/>
          <w:i w:val="0"/>
          <w:color w:val="222222"/>
          <w:sz w:val="26"/>
        </w:rPr>
        <w:t>Демо — отдельно, если разрешат после речи или вместо части теории.</w:t>
      </w:r>
    </w:p>
    <w:p>
      <w:pPr>
        <w:spacing w:before="360" w:after="0" w:line="276" w:lineRule="auto"/>
        <w:jc w:val="center"/>
      </w:pPr>
      <w:r>
        <w:rPr>
          <w:rFonts w:ascii="Times New Roman" w:hAnsi="Times New Roman" w:eastAsia="Times New Roman"/>
          <w:b w:val="0"/>
          <w:i/>
          <w:color w:val="2E5A88"/>
          <w:sz w:val="26"/>
        </w:rPr>
        <w:t>Удачи на защите. Говорите так, будто показываете свой рабочий сервис коллегам, а не сдаёте «текст из записки».</w:t>
      </w:r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